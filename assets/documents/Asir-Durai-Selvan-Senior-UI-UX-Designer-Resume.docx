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B0C" w:rsidRPr="00716E9A" w:rsidRDefault="007A247C">
      <w:pPr>
        <w:pStyle w:val="Title"/>
        <w:rPr>
          <w:rFonts w:ascii="Aptos" w:hAnsi="Aptos"/>
          <w:b/>
          <w:sz w:val="44"/>
        </w:rPr>
      </w:pPr>
      <w:r w:rsidRPr="00716E9A">
        <w:rPr>
          <w:rFonts w:ascii="Aptos" w:hAnsi="Aptos"/>
          <w:b/>
          <w:sz w:val="44"/>
        </w:rPr>
        <w:t>ASIR DURAI SELVAN</w:t>
      </w:r>
    </w:p>
    <w:p w:rsidR="00422B0C" w:rsidRPr="00FE096D" w:rsidRDefault="00ED4DE5">
      <w:pPr>
        <w:rPr>
          <w:rFonts w:ascii="Aptos" w:hAnsi="Aptos"/>
        </w:rPr>
      </w:pPr>
      <w:r w:rsidRPr="00716E9A">
        <w:rPr>
          <w:rFonts w:ascii="Aptos" w:hAnsi="Aptos"/>
          <w:b/>
          <w:sz w:val="24"/>
        </w:rPr>
        <w:t>Senior UI/UX Designer | UI Developer</w:t>
      </w:r>
      <w:r w:rsidRPr="00FE096D">
        <w:rPr>
          <w:rFonts w:ascii="Aptos" w:hAnsi="Aptos"/>
        </w:rPr>
        <w:br/>
      </w:r>
      <w:r w:rsidRPr="003C1E50">
        <w:rPr>
          <w:rFonts w:ascii="Aptos" w:hAnsi="Aptos"/>
          <w:sz w:val="20"/>
          <w:szCs w:val="20"/>
        </w:rPr>
        <w:t>Enterprise UX · Responsive UI · Design Systems · UI Development</w:t>
      </w:r>
    </w:p>
    <w:p w:rsidR="00422B0C" w:rsidRPr="00716E9A" w:rsidRDefault="007A247C">
      <w:pPr>
        <w:rPr>
          <w:rFonts w:ascii="Aptos" w:hAnsi="Aptos"/>
          <w:sz w:val="21"/>
          <w:szCs w:val="21"/>
        </w:rPr>
      </w:pPr>
      <w:r w:rsidRPr="00716E9A">
        <w:rPr>
          <w:rFonts w:ascii="Aptos" w:hAnsi="Aptos"/>
          <w:sz w:val="21"/>
          <w:szCs w:val="21"/>
        </w:rPr>
        <w:t>Chennai, Tamil Nadu | Phone: +91 9600630414 | Email: asir.d.selvan@gmail.com</w:t>
      </w:r>
    </w:p>
    <w:p w:rsidR="00422B0C" w:rsidRPr="00716E9A" w:rsidRDefault="004D381F">
      <w:pPr>
        <w:rPr>
          <w:rFonts w:ascii="Aptos" w:hAnsi="Aptos"/>
          <w:sz w:val="21"/>
          <w:szCs w:val="21"/>
        </w:rPr>
      </w:pPr>
      <w:hyperlink r:id="rId6" w:history="1">
        <w:r w:rsidR="007A247C" w:rsidRPr="000F4559">
          <w:rPr>
            <w:rStyle w:val="Hyperlink"/>
            <w:rFonts w:ascii="Aptos" w:hAnsi="Aptos"/>
            <w:color w:val="17365D" w:themeColor="text2" w:themeShade="BF"/>
            <w:sz w:val="21"/>
            <w:szCs w:val="21"/>
          </w:rPr>
          <w:t>LinkedIn</w:t>
        </w:r>
      </w:hyperlink>
      <w:r w:rsidR="006419EA" w:rsidRPr="000F4559">
        <w:rPr>
          <w:rFonts w:ascii="Aptos" w:hAnsi="Aptos"/>
          <w:color w:val="17365D" w:themeColor="text2" w:themeShade="BF"/>
          <w:sz w:val="21"/>
          <w:szCs w:val="21"/>
        </w:rPr>
        <w:t xml:space="preserve"> </w:t>
      </w:r>
      <w:r w:rsidR="006419EA" w:rsidRPr="00716E9A">
        <w:rPr>
          <w:rFonts w:ascii="Aptos" w:hAnsi="Aptos"/>
          <w:sz w:val="21"/>
          <w:szCs w:val="21"/>
        </w:rPr>
        <w:t xml:space="preserve">| </w:t>
      </w:r>
      <w:hyperlink r:id="rId7" w:history="1">
        <w:r w:rsidR="006419EA" w:rsidRPr="004D381F">
          <w:rPr>
            <w:rStyle w:val="Hyperlink"/>
            <w:rFonts w:ascii="Aptos" w:hAnsi="Aptos"/>
            <w:color w:val="17365D" w:themeColor="text2" w:themeShade="BF"/>
            <w:sz w:val="21"/>
            <w:szCs w:val="21"/>
          </w:rPr>
          <w:t>Portfolio</w:t>
        </w:r>
      </w:hyperlink>
      <w:r w:rsidR="006419EA" w:rsidRPr="000F4559">
        <w:rPr>
          <w:rFonts w:ascii="Aptos" w:hAnsi="Aptos"/>
          <w:color w:val="17365D" w:themeColor="text2" w:themeShade="BF"/>
          <w:sz w:val="21"/>
          <w:szCs w:val="21"/>
        </w:rPr>
        <w:t xml:space="preserve"> </w:t>
      </w:r>
      <w:r w:rsidR="006419EA" w:rsidRPr="00716E9A">
        <w:rPr>
          <w:rFonts w:ascii="Aptos" w:hAnsi="Aptos"/>
          <w:sz w:val="21"/>
          <w:szCs w:val="21"/>
        </w:rPr>
        <w:t>|</w:t>
      </w:r>
      <w:r w:rsidR="007A247C" w:rsidRPr="00716E9A">
        <w:rPr>
          <w:rFonts w:ascii="Aptos" w:hAnsi="Aptos"/>
          <w:sz w:val="21"/>
          <w:szCs w:val="21"/>
        </w:rPr>
        <w:t xml:space="preserve"> </w:t>
      </w:r>
      <w:hyperlink r:id="rId8" w:history="1">
        <w:proofErr w:type="spellStart"/>
        <w:r w:rsidR="007A247C" w:rsidRPr="000F4559">
          <w:rPr>
            <w:rStyle w:val="Hyperlink"/>
            <w:rFonts w:ascii="Aptos" w:hAnsi="Aptos"/>
            <w:color w:val="17365D" w:themeColor="text2" w:themeShade="BF"/>
            <w:sz w:val="21"/>
            <w:szCs w:val="21"/>
          </w:rPr>
          <w:t>Behance</w:t>
        </w:r>
        <w:proofErr w:type="spellEnd"/>
      </w:hyperlink>
      <w:r w:rsidR="007A247C" w:rsidRPr="000F4559">
        <w:rPr>
          <w:rFonts w:ascii="Aptos" w:hAnsi="Aptos"/>
          <w:color w:val="17365D" w:themeColor="text2" w:themeShade="BF"/>
          <w:sz w:val="21"/>
          <w:szCs w:val="21"/>
        </w:rPr>
        <w:t xml:space="preserve"> </w:t>
      </w:r>
      <w:r w:rsidR="007A247C" w:rsidRPr="00716E9A">
        <w:rPr>
          <w:rFonts w:ascii="Aptos" w:hAnsi="Aptos"/>
          <w:sz w:val="21"/>
          <w:szCs w:val="21"/>
        </w:rPr>
        <w:t xml:space="preserve">| </w:t>
      </w:r>
      <w:hyperlink r:id="rId9" w:history="1">
        <w:r w:rsidR="007A247C" w:rsidRPr="000F4559">
          <w:rPr>
            <w:rStyle w:val="Hyperlink"/>
            <w:rFonts w:ascii="Aptos" w:hAnsi="Aptos"/>
            <w:color w:val="17365D" w:themeColor="text2" w:themeShade="BF"/>
            <w:sz w:val="21"/>
            <w:szCs w:val="21"/>
          </w:rPr>
          <w:t>GitHub</w:t>
        </w:r>
      </w:hyperlink>
    </w:p>
    <w:p w:rsidR="00422B0C" w:rsidRPr="00716E9A" w:rsidRDefault="007A247C">
      <w:pPr>
        <w:pStyle w:val="Heading1"/>
        <w:rPr>
          <w:rFonts w:ascii="Aptos" w:hAnsi="Aptos"/>
          <w:sz w:val="23"/>
          <w:szCs w:val="23"/>
        </w:rPr>
      </w:pPr>
      <w:r w:rsidRPr="00716E9A">
        <w:rPr>
          <w:rFonts w:ascii="Aptos" w:hAnsi="Aptos"/>
          <w:color w:val="17365D" w:themeColor="text2" w:themeShade="BF"/>
          <w:sz w:val="23"/>
          <w:szCs w:val="23"/>
        </w:rPr>
        <w:t>PROFESSIONAL SUMMARY</w:t>
      </w:r>
      <w:bookmarkStart w:id="0" w:name="_GoBack"/>
      <w:bookmarkEnd w:id="0"/>
    </w:p>
    <w:p w:rsidR="00422B0C" w:rsidRPr="00716E9A" w:rsidRDefault="00ED4DE5">
      <w:pPr>
        <w:rPr>
          <w:rFonts w:ascii="Aptos" w:hAnsi="Aptos"/>
          <w:sz w:val="21"/>
          <w:szCs w:val="21"/>
        </w:rPr>
      </w:pPr>
      <w:r w:rsidRPr="00716E9A">
        <w:rPr>
          <w:rFonts w:ascii="Aptos" w:hAnsi="Aptos"/>
          <w:sz w:val="21"/>
          <w:szCs w:val="21"/>
        </w:rPr>
        <w:t xml:space="preserve">Senior UI/UX </w:t>
      </w:r>
      <w:r w:rsidR="006419EA" w:rsidRPr="00716E9A">
        <w:rPr>
          <w:rFonts w:ascii="Aptos" w:hAnsi="Aptos"/>
          <w:sz w:val="21"/>
          <w:szCs w:val="21"/>
        </w:rPr>
        <w:t>Designer and UI Developer with 7.5+ years</w:t>
      </w:r>
      <w:r w:rsidRPr="00716E9A">
        <w:rPr>
          <w:rFonts w:ascii="Aptos" w:hAnsi="Aptos"/>
          <w:sz w:val="21"/>
          <w:szCs w:val="21"/>
        </w:rPr>
        <w:t xml:space="preserve"> of experience designing enterprise applications, government platforms, responsive web products, HRMS solutions, e-commerce platforms, travel booking systems and operational applications. Experienced in information architecture, user flows, </w:t>
      </w:r>
      <w:proofErr w:type="spellStart"/>
      <w:r w:rsidRPr="00716E9A">
        <w:rPr>
          <w:rFonts w:ascii="Aptos" w:hAnsi="Aptos"/>
          <w:sz w:val="21"/>
          <w:szCs w:val="21"/>
        </w:rPr>
        <w:t>wireframing</w:t>
      </w:r>
      <w:proofErr w:type="spellEnd"/>
      <w:r w:rsidRPr="00716E9A">
        <w:rPr>
          <w:rFonts w:ascii="Aptos" w:hAnsi="Aptos"/>
          <w:sz w:val="21"/>
          <w:szCs w:val="21"/>
        </w:rPr>
        <w:t>, prototyping, high-fidelity UI, responsive and mobile-first design, reusable design systems and UI development using HTML5, CSS3, Bootstrap, JavaScript and Angular UI integration. Strong in translating business and workflow requirements into clear, consistent and usable digital experiences while collaborating closely with product, bu</w:t>
      </w:r>
      <w:r w:rsidR="006419EA" w:rsidRPr="00716E9A">
        <w:rPr>
          <w:rFonts w:ascii="Aptos" w:hAnsi="Aptos"/>
          <w:sz w:val="21"/>
          <w:szCs w:val="21"/>
        </w:rPr>
        <w:t>siness and development teams.</w:t>
      </w:r>
    </w:p>
    <w:p w:rsidR="00422B0C" w:rsidRPr="00FE096D" w:rsidRDefault="007A247C">
      <w:pPr>
        <w:pStyle w:val="Heading1"/>
        <w:rPr>
          <w:rFonts w:ascii="Aptos" w:hAnsi="Aptos"/>
        </w:rPr>
      </w:pPr>
      <w:r w:rsidRPr="00716E9A">
        <w:rPr>
          <w:rFonts w:ascii="Aptos" w:hAnsi="Aptos"/>
          <w:color w:val="17365D" w:themeColor="text2" w:themeShade="BF"/>
          <w:sz w:val="24"/>
        </w:rPr>
        <w:t>CORE SKILLS</w:t>
      </w:r>
    </w:p>
    <w:p w:rsidR="00422B0C" w:rsidRPr="00716E9A" w:rsidRDefault="006419EA">
      <w:pPr>
        <w:rPr>
          <w:rFonts w:ascii="Aptos" w:hAnsi="Aptos"/>
          <w:sz w:val="21"/>
          <w:szCs w:val="21"/>
        </w:rPr>
      </w:pPr>
      <w:r w:rsidRPr="00716E9A">
        <w:rPr>
          <w:rStyle w:val="Strong"/>
          <w:rFonts w:ascii="Aptos" w:hAnsi="Aptos"/>
          <w:sz w:val="21"/>
          <w:szCs w:val="21"/>
        </w:rPr>
        <w:t>UI/UX</w:t>
      </w:r>
      <w:proofErr w:type="gramStart"/>
      <w:r w:rsidRPr="00716E9A">
        <w:rPr>
          <w:rStyle w:val="Strong"/>
          <w:rFonts w:ascii="Aptos" w:hAnsi="Aptos"/>
          <w:sz w:val="21"/>
          <w:szCs w:val="21"/>
        </w:rPr>
        <w:t>:</w:t>
      </w:r>
      <w:proofErr w:type="gramEnd"/>
      <w:r w:rsidRPr="00716E9A">
        <w:rPr>
          <w:rFonts w:ascii="Aptos" w:hAnsi="Aptos"/>
          <w:sz w:val="21"/>
          <w:szCs w:val="21"/>
        </w:rPr>
        <w:br/>
        <w:t xml:space="preserve">Information Architecture · User Flows · </w:t>
      </w:r>
      <w:proofErr w:type="spellStart"/>
      <w:r w:rsidRPr="00716E9A">
        <w:rPr>
          <w:rFonts w:ascii="Aptos" w:hAnsi="Aptos"/>
          <w:sz w:val="21"/>
          <w:szCs w:val="21"/>
        </w:rPr>
        <w:t>Wireframing</w:t>
      </w:r>
      <w:proofErr w:type="spellEnd"/>
      <w:r w:rsidRPr="00716E9A">
        <w:rPr>
          <w:rFonts w:ascii="Aptos" w:hAnsi="Aptos"/>
          <w:sz w:val="21"/>
          <w:szCs w:val="21"/>
        </w:rPr>
        <w:t xml:space="preserve"> · Prototyping · High-Fidelity UI · Responsive Design · Usability</w:t>
      </w:r>
    </w:p>
    <w:p w:rsidR="006419EA" w:rsidRPr="00716E9A" w:rsidRDefault="006419EA">
      <w:pPr>
        <w:rPr>
          <w:rFonts w:ascii="Aptos" w:hAnsi="Aptos"/>
          <w:sz w:val="21"/>
          <w:szCs w:val="21"/>
        </w:rPr>
      </w:pPr>
      <w:r w:rsidRPr="00716E9A">
        <w:rPr>
          <w:rStyle w:val="Strong"/>
          <w:rFonts w:ascii="Aptos" w:hAnsi="Aptos"/>
          <w:sz w:val="21"/>
          <w:szCs w:val="21"/>
        </w:rPr>
        <w:t>UI Development</w:t>
      </w:r>
      <w:proofErr w:type="gramStart"/>
      <w:r w:rsidRPr="00716E9A">
        <w:rPr>
          <w:rStyle w:val="Strong"/>
          <w:rFonts w:ascii="Aptos" w:hAnsi="Aptos"/>
          <w:sz w:val="21"/>
          <w:szCs w:val="21"/>
        </w:rPr>
        <w:t>:</w:t>
      </w:r>
      <w:proofErr w:type="gramEnd"/>
      <w:r w:rsidRPr="00716E9A">
        <w:rPr>
          <w:rFonts w:ascii="Aptos" w:hAnsi="Aptos"/>
          <w:sz w:val="21"/>
          <w:szCs w:val="21"/>
        </w:rPr>
        <w:br/>
        <w:t>HTML5 · CSS3 · Bootstrap · JavaScript · Angular UI Integration · Responsive UI</w:t>
      </w:r>
    </w:p>
    <w:p w:rsidR="006419EA" w:rsidRPr="00716E9A" w:rsidRDefault="006419EA">
      <w:pPr>
        <w:rPr>
          <w:rFonts w:ascii="Aptos" w:hAnsi="Aptos"/>
          <w:sz w:val="21"/>
          <w:szCs w:val="21"/>
        </w:rPr>
      </w:pPr>
      <w:r w:rsidRPr="00716E9A">
        <w:rPr>
          <w:rStyle w:val="Strong"/>
          <w:rFonts w:ascii="Aptos" w:hAnsi="Aptos"/>
          <w:sz w:val="21"/>
          <w:szCs w:val="21"/>
        </w:rPr>
        <w:t>Design Systems</w:t>
      </w:r>
      <w:proofErr w:type="gramStart"/>
      <w:r w:rsidRPr="00716E9A">
        <w:rPr>
          <w:rStyle w:val="Strong"/>
          <w:rFonts w:ascii="Aptos" w:hAnsi="Aptos"/>
          <w:sz w:val="21"/>
          <w:szCs w:val="21"/>
        </w:rPr>
        <w:t>:</w:t>
      </w:r>
      <w:proofErr w:type="gramEnd"/>
      <w:r w:rsidRPr="00716E9A">
        <w:rPr>
          <w:rFonts w:ascii="Aptos" w:hAnsi="Aptos"/>
          <w:sz w:val="21"/>
          <w:szCs w:val="21"/>
        </w:rPr>
        <w:br/>
        <w:t>Reusable Components · UI Patterns · Design Documentation · Visual Consistency · Accessibility &amp; Usability</w:t>
      </w:r>
    </w:p>
    <w:p w:rsidR="006419EA" w:rsidRPr="00716E9A" w:rsidRDefault="006419EA">
      <w:pPr>
        <w:rPr>
          <w:rFonts w:ascii="Aptos" w:hAnsi="Aptos"/>
          <w:sz w:val="21"/>
          <w:szCs w:val="21"/>
        </w:rPr>
      </w:pPr>
      <w:r w:rsidRPr="00716E9A">
        <w:rPr>
          <w:rStyle w:val="Strong"/>
          <w:rFonts w:ascii="Aptos" w:hAnsi="Aptos"/>
          <w:sz w:val="21"/>
          <w:szCs w:val="21"/>
        </w:rPr>
        <w:t>Tools</w:t>
      </w:r>
      <w:proofErr w:type="gramStart"/>
      <w:r w:rsidRPr="00716E9A">
        <w:rPr>
          <w:rStyle w:val="Strong"/>
          <w:rFonts w:ascii="Aptos" w:hAnsi="Aptos"/>
          <w:sz w:val="21"/>
          <w:szCs w:val="21"/>
        </w:rPr>
        <w:t>:</w:t>
      </w:r>
      <w:proofErr w:type="gramEnd"/>
      <w:r w:rsidRPr="00716E9A">
        <w:rPr>
          <w:rFonts w:ascii="Aptos" w:hAnsi="Aptos"/>
          <w:sz w:val="21"/>
          <w:szCs w:val="21"/>
        </w:rPr>
        <w:br/>
      </w:r>
      <w:proofErr w:type="spellStart"/>
      <w:r w:rsidRPr="00716E9A">
        <w:rPr>
          <w:rFonts w:ascii="Aptos" w:hAnsi="Aptos"/>
          <w:sz w:val="21"/>
          <w:szCs w:val="21"/>
        </w:rPr>
        <w:t>Figma</w:t>
      </w:r>
      <w:proofErr w:type="spellEnd"/>
      <w:r w:rsidRPr="00716E9A">
        <w:rPr>
          <w:rFonts w:ascii="Aptos" w:hAnsi="Aptos"/>
          <w:sz w:val="21"/>
          <w:szCs w:val="21"/>
        </w:rPr>
        <w:t xml:space="preserve"> · Adobe XD · Photoshop · </w:t>
      </w:r>
      <w:proofErr w:type="spellStart"/>
      <w:r w:rsidRPr="00716E9A">
        <w:rPr>
          <w:rFonts w:ascii="Aptos" w:hAnsi="Aptos"/>
          <w:sz w:val="21"/>
          <w:szCs w:val="21"/>
        </w:rPr>
        <w:t>Zeplin</w:t>
      </w:r>
      <w:proofErr w:type="spellEnd"/>
      <w:r w:rsidRPr="00716E9A">
        <w:rPr>
          <w:rFonts w:ascii="Aptos" w:hAnsi="Aptos"/>
          <w:sz w:val="21"/>
          <w:szCs w:val="21"/>
        </w:rPr>
        <w:t xml:space="preserve"> · </w:t>
      </w:r>
      <w:proofErr w:type="spellStart"/>
      <w:r w:rsidRPr="00716E9A">
        <w:rPr>
          <w:rFonts w:ascii="Aptos" w:hAnsi="Aptos"/>
          <w:sz w:val="21"/>
          <w:szCs w:val="21"/>
        </w:rPr>
        <w:t>Git</w:t>
      </w:r>
      <w:proofErr w:type="spellEnd"/>
      <w:r w:rsidRPr="00716E9A">
        <w:rPr>
          <w:rFonts w:ascii="Aptos" w:hAnsi="Aptos"/>
          <w:sz w:val="21"/>
          <w:szCs w:val="21"/>
        </w:rPr>
        <w:t xml:space="preserve"> · WordPress · Jira</w:t>
      </w:r>
    </w:p>
    <w:p w:rsidR="006419EA" w:rsidRPr="00716E9A" w:rsidRDefault="006419EA">
      <w:pPr>
        <w:rPr>
          <w:rFonts w:ascii="Aptos" w:hAnsi="Aptos"/>
          <w:sz w:val="21"/>
          <w:szCs w:val="21"/>
        </w:rPr>
      </w:pPr>
      <w:r w:rsidRPr="00716E9A">
        <w:rPr>
          <w:rStyle w:val="Strong"/>
          <w:rFonts w:ascii="Aptos" w:hAnsi="Aptos"/>
          <w:sz w:val="21"/>
          <w:szCs w:val="21"/>
        </w:rPr>
        <w:t>Methodologies</w:t>
      </w:r>
      <w:proofErr w:type="gramStart"/>
      <w:r w:rsidRPr="00716E9A">
        <w:rPr>
          <w:rStyle w:val="Strong"/>
          <w:rFonts w:ascii="Aptos" w:hAnsi="Aptos"/>
          <w:sz w:val="21"/>
          <w:szCs w:val="21"/>
        </w:rPr>
        <w:t>:</w:t>
      </w:r>
      <w:proofErr w:type="gramEnd"/>
      <w:r w:rsidRPr="00716E9A">
        <w:rPr>
          <w:rFonts w:ascii="Aptos" w:hAnsi="Aptos"/>
          <w:sz w:val="21"/>
          <w:szCs w:val="21"/>
        </w:rPr>
        <w:br/>
        <w:t>Agile · Scrum</w:t>
      </w:r>
    </w:p>
    <w:p w:rsidR="00422B0C" w:rsidRPr="00716E9A" w:rsidRDefault="007A247C">
      <w:pPr>
        <w:pStyle w:val="Heading1"/>
        <w:rPr>
          <w:rFonts w:ascii="Aptos" w:hAnsi="Aptos"/>
          <w:color w:val="17365D" w:themeColor="text2" w:themeShade="BF"/>
          <w:sz w:val="24"/>
        </w:rPr>
      </w:pPr>
      <w:r w:rsidRPr="00716E9A">
        <w:rPr>
          <w:rFonts w:ascii="Aptos" w:hAnsi="Aptos"/>
          <w:color w:val="17365D" w:themeColor="text2" w:themeShade="BF"/>
          <w:sz w:val="24"/>
        </w:rPr>
        <w:t>PROFESSIONAL EXPERIENCE</w:t>
      </w:r>
    </w:p>
    <w:p w:rsidR="00422B0C" w:rsidRPr="00716E9A" w:rsidRDefault="006419EA">
      <w:pPr>
        <w:rPr>
          <w:rFonts w:ascii="Aptos" w:hAnsi="Aptos"/>
          <w:sz w:val="21"/>
          <w:szCs w:val="21"/>
        </w:rPr>
      </w:pPr>
      <w:r w:rsidRPr="00716E9A">
        <w:rPr>
          <w:rFonts w:ascii="Aptos" w:hAnsi="Aptos"/>
          <w:b/>
          <w:sz w:val="21"/>
          <w:szCs w:val="21"/>
        </w:rPr>
        <w:t xml:space="preserve">OASYS Cybernetics </w:t>
      </w:r>
      <w:proofErr w:type="spellStart"/>
      <w:r w:rsidRPr="00716E9A">
        <w:rPr>
          <w:rFonts w:ascii="Aptos" w:hAnsi="Aptos"/>
          <w:b/>
          <w:sz w:val="21"/>
          <w:szCs w:val="21"/>
        </w:rPr>
        <w:t>Pvt</w:t>
      </w:r>
      <w:proofErr w:type="spellEnd"/>
      <w:r w:rsidRPr="00716E9A">
        <w:rPr>
          <w:rFonts w:ascii="Aptos" w:hAnsi="Aptos"/>
          <w:b/>
          <w:sz w:val="21"/>
          <w:szCs w:val="21"/>
        </w:rPr>
        <w:t xml:space="preserve"> Ltd</w:t>
      </w:r>
      <w:r w:rsidRPr="00716E9A">
        <w:rPr>
          <w:rFonts w:ascii="Aptos" w:hAnsi="Aptos"/>
          <w:sz w:val="21"/>
          <w:szCs w:val="21"/>
        </w:rPr>
        <w:br/>
      </w:r>
      <w:r w:rsidR="007A247C" w:rsidRPr="00716E9A">
        <w:rPr>
          <w:rFonts w:ascii="Aptos" w:hAnsi="Aptos"/>
          <w:sz w:val="21"/>
          <w:szCs w:val="21"/>
        </w:rPr>
        <w:t>Senior UI Developer &amp; UI/UX Designer | Mar 2023 – Present</w:t>
      </w:r>
      <w:r w:rsidR="007A247C" w:rsidRPr="00716E9A">
        <w:rPr>
          <w:rFonts w:ascii="Aptos" w:hAnsi="Aptos"/>
          <w:sz w:val="21"/>
          <w:szCs w:val="21"/>
        </w:rPr>
        <w:br/>
        <w:t xml:space="preserve">• </w:t>
      </w:r>
      <w:r w:rsidRPr="00716E9A">
        <w:rPr>
          <w:rFonts w:ascii="Aptos" w:hAnsi="Aptos"/>
          <w:sz w:val="21"/>
          <w:szCs w:val="21"/>
        </w:rPr>
        <w:t>Designed and developed responsive interfaces across government, enterprise, HRMS, POS, travel and e-commerce platforms.</w:t>
      </w:r>
      <w:r w:rsidR="007A247C" w:rsidRPr="00716E9A">
        <w:rPr>
          <w:rFonts w:ascii="Aptos" w:hAnsi="Aptos"/>
          <w:sz w:val="21"/>
          <w:szCs w:val="21"/>
        </w:rPr>
        <w:br/>
      </w:r>
      <w:r w:rsidR="007A247C" w:rsidRPr="00716E9A">
        <w:rPr>
          <w:rFonts w:ascii="Aptos" w:hAnsi="Aptos"/>
          <w:sz w:val="21"/>
          <w:szCs w:val="21"/>
        </w:rPr>
        <w:lastRenderedPageBreak/>
        <w:t xml:space="preserve">• </w:t>
      </w:r>
      <w:r w:rsidRPr="00716E9A">
        <w:rPr>
          <w:rFonts w:ascii="Aptos" w:hAnsi="Aptos"/>
          <w:sz w:val="21"/>
          <w:szCs w:val="21"/>
        </w:rPr>
        <w:t>Translated business and workflow requirements into user flows, wireframes, high-fidelity interfaces and responsive UI patterns.</w:t>
      </w:r>
      <w:r w:rsidR="007A247C" w:rsidRPr="00716E9A">
        <w:rPr>
          <w:rFonts w:ascii="Aptos" w:hAnsi="Aptos"/>
          <w:sz w:val="21"/>
          <w:szCs w:val="21"/>
        </w:rPr>
        <w:br/>
        <w:t xml:space="preserve">• </w:t>
      </w:r>
      <w:r w:rsidRPr="00716E9A">
        <w:rPr>
          <w:rFonts w:ascii="Aptos" w:hAnsi="Aptos"/>
          <w:sz w:val="21"/>
          <w:szCs w:val="21"/>
        </w:rPr>
        <w:t>Designed data-heavy dashboards, complex forms, service interfaces and operational workflows with emphasis on clarity and consistency.</w:t>
      </w:r>
      <w:r w:rsidR="007A247C" w:rsidRPr="00716E9A">
        <w:rPr>
          <w:rFonts w:ascii="Aptos" w:hAnsi="Aptos"/>
          <w:sz w:val="21"/>
          <w:szCs w:val="21"/>
        </w:rPr>
        <w:br/>
        <w:t xml:space="preserve">• </w:t>
      </w:r>
      <w:r w:rsidRPr="00716E9A">
        <w:rPr>
          <w:rFonts w:ascii="Aptos" w:hAnsi="Aptos"/>
          <w:sz w:val="21"/>
          <w:szCs w:val="21"/>
        </w:rPr>
        <w:t>Created reusable UI components, design patterns and scalable interface foundations across multiple products and modules.</w:t>
      </w:r>
      <w:r w:rsidR="007A247C" w:rsidRPr="00716E9A">
        <w:rPr>
          <w:rFonts w:ascii="Aptos" w:hAnsi="Aptos"/>
          <w:sz w:val="21"/>
          <w:szCs w:val="21"/>
        </w:rPr>
        <w:br/>
        <w:t xml:space="preserve">• </w:t>
      </w:r>
      <w:r w:rsidRPr="00716E9A">
        <w:rPr>
          <w:rFonts w:ascii="Aptos" w:hAnsi="Aptos"/>
          <w:sz w:val="21"/>
          <w:szCs w:val="21"/>
        </w:rPr>
        <w:t>Collaborated with product owners, business analysts, stakeholders and development teams throughout design and implementation.</w:t>
      </w:r>
      <w:r w:rsidRPr="00716E9A">
        <w:rPr>
          <w:rFonts w:ascii="Aptos" w:hAnsi="Aptos"/>
          <w:sz w:val="21"/>
          <w:szCs w:val="21"/>
        </w:rPr>
        <w:br/>
        <w:t>• Used AI-assisted tools to support research, ideation, prototyping, documentation and front-end productivity.</w:t>
      </w:r>
    </w:p>
    <w:p w:rsidR="00422B0C" w:rsidRPr="00716E9A" w:rsidRDefault="006419EA">
      <w:pPr>
        <w:rPr>
          <w:rFonts w:ascii="Aptos" w:hAnsi="Aptos"/>
          <w:sz w:val="21"/>
          <w:szCs w:val="21"/>
        </w:rPr>
      </w:pPr>
      <w:proofErr w:type="spellStart"/>
      <w:r w:rsidRPr="00716E9A">
        <w:rPr>
          <w:rFonts w:ascii="Aptos" w:hAnsi="Aptos"/>
          <w:b/>
          <w:sz w:val="21"/>
          <w:szCs w:val="21"/>
        </w:rPr>
        <w:t>Pothihai</w:t>
      </w:r>
      <w:proofErr w:type="spellEnd"/>
      <w:r w:rsidRPr="00716E9A">
        <w:rPr>
          <w:rFonts w:ascii="Aptos" w:hAnsi="Aptos"/>
          <w:b/>
          <w:sz w:val="21"/>
          <w:szCs w:val="21"/>
        </w:rPr>
        <w:t xml:space="preserve"> Constructions</w:t>
      </w:r>
      <w:r w:rsidRPr="00716E9A">
        <w:rPr>
          <w:rFonts w:ascii="Aptos" w:hAnsi="Aptos"/>
          <w:sz w:val="21"/>
          <w:szCs w:val="21"/>
        </w:rPr>
        <w:br/>
      </w:r>
      <w:r w:rsidR="007A247C" w:rsidRPr="00716E9A">
        <w:rPr>
          <w:rFonts w:ascii="Aptos" w:hAnsi="Aptos"/>
          <w:sz w:val="21"/>
          <w:szCs w:val="21"/>
        </w:rPr>
        <w:t>UI/UX Designer &amp; Digital Marketing Executive | Feb 2022 – Jan 2023</w:t>
      </w:r>
      <w:r w:rsidR="007A247C" w:rsidRPr="00716E9A">
        <w:rPr>
          <w:rFonts w:ascii="Aptos" w:hAnsi="Aptos"/>
          <w:sz w:val="21"/>
          <w:szCs w:val="21"/>
        </w:rPr>
        <w:br/>
        <w:t>• Designed websites, landing pages, branding assets, and marketing creatives.</w:t>
      </w:r>
      <w:r w:rsidR="007A247C" w:rsidRPr="00716E9A">
        <w:rPr>
          <w:rFonts w:ascii="Aptos" w:hAnsi="Aptos"/>
          <w:sz w:val="21"/>
          <w:szCs w:val="21"/>
        </w:rPr>
        <w:br/>
        <w:t>• Created wireframes, prototypes, and high-fidelity UI designs.</w:t>
      </w:r>
      <w:r w:rsidR="007A247C" w:rsidRPr="00716E9A">
        <w:rPr>
          <w:rFonts w:ascii="Aptos" w:hAnsi="Aptos"/>
          <w:sz w:val="21"/>
          <w:szCs w:val="21"/>
        </w:rPr>
        <w:br/>
        <w:t>• Supported digital marketing campaigns and website management.</w:t>
      </w:r>
    </w:p>
    <w:p w:rsidR="00422B0C" w:rsidRPr="00716E9A" w:rsidRDefault="007A247C">
      <w:pPr>
        <w:rPr>
          <w:rFonts w:ascii="Aptos" w:hAnsi="Aptos"/>
          <w:sz w:val="21"/>
          <w:szCs w:val="21"/>
        </w:rPr>
      </w:pPr>
      <w:r w:rsidRPr="00716E9A">
        <w:rPr>
          <w:rFonts w:ascii="Aptos" w:hAnsi="Aptos"/>
          <w:b/>
          <w:sz w:val="21"/>
          <w:szCs w:val="21"/>
        </w:rPr>
        <w:t>Sures</w:t>
      </w:r>
      <w:r w:rsidR="006419EA" w:rsidRPr="00716E9A">
        <w:rPr>
          <w:rFonts w:ascii="Aptos" w:hAnsi="Aptos"/>
          <w:b/>
          <w:sz w:val="21"/>
          <w:szCs w:val="21"/>
        </w:rPr>
        <w:t>h Pet Bottle Scrap Company</w:t>
      </w:r>
      <w:r w:rsidR="006419EA" w:rsidRPr="00716E9A">
        <w:rPr>
          <w:rFonts w:ascii="Aptos" w:hAnsi="Aptos"/>
          <w:sz w:val="21"/>
          <w:szCs w:val="21"/>
        </w:rPr>
        <w:br/>
      </w:r>
      <w:r w:rsidRPr="00716E9A">
        <w:rPr>
          <w:rFonts w:ascii="Aptos" w:hAnsi="Aptos"/>
          <w:sz w:val="21"/>
          <w:szCs w:val="21"/>
        </w:rPr>
        <w:t>Digital Operations &amp; IT Support | Jun 2019 – Jan 2022</w:t>
      </w:r>
      <w:r w:rsidRPr="00716E9A">
        <w:rPr>
          <w:rFonts w:ascii="Aptos" w:hAnsi="Aptos"/>
          <w:sz w:val="21"/>
          <w:szCs w:val="21"/>
        </w:rPr>
        <w:br/>
        <w:t>• Managed website maintenance, content updates, and digital operations.</w:t>
      </w:r>
      <w:r w:rsidRPr="00716E9A">
        <w:rPr>
          <w:rFonts w:ascii="Aptos" w:hAnsi="Aptos"/>
          <w:sz w:val="21"/>
          <w:szCs w:val="21"/>
        </w:rPr>
        <w:br/>
        <w:t>• Provided IT support, troubleshooting, maintenance, and backup activities.</w:t>
      </w:r>
    </w:p>
    <w:p w:rsidR="00422B0C" w:rsidRPr="00716E9A" w:rsidRDefault="007A247C">
      <w:pPr>
        <w:rPr>
          <w:rFonts w:ascii="Aptos" w:hAnsi="Aptos"/>
          <w:sz w:val="21"/>
          <w:szCs w:val="21"/>
        </w:rPr>
      </w:pPr>
      <w:proofErr w:type="spellStart"/>
      <w:r w:rsidRPr="00716E9A">
        <w:rPr>
          <w:rFonts w:ascii="Aptos" w:hAnsi="Aptos"/>
          <w:b/>
          <w:sz w:val="21"/>
          <w:szCs w:val="21"/>
        </w:rPr>
        <w:t>Yaabitech</w:t>
      </w:r>
      <w:proofErr w:type="spellEnd"/>
      <w:r w:rsidRPr="00716E9A">
        <w:rPr>
          <w:rFonts w:ascii="Aptos" w:hAnsi="Aptos"/>
          <w:b/>
          <w:sz w:val="21"/>
          <w:szCs w:val="21"/>
        </w:rPr>
        <w:t xml:space="preserve"> Software Soluti</w:t>
      </w:r>
      <w:r w:rsidR="006419EA" w:rsidRPr="00716E9A">
        <w:rPr>
          <w:rFonts w:ascii="Aptos" w:hAnsi="Aptos"/>
          <w:b/>
          <w:sz w:val="21"/>
          <w:szCs w:val="21"/>
        </w:rPr>
        <w:t>ons</w:t>
      </w:r>
      <w:r w:rsidRPr="00716E9A">
        <w:rPr>
          <w:rFonts w:ascii="Aptos" w:hAnsi="Aptos"/>
          <w:b/>
          <w:sz w:val="21"/>
          <w:szCs w:val="21"/>
        </w:rPr>
        <w:t xml:space="preserve"> </w:t>
      </w:r>
      <w:r w:rsidR="006419EA" w:rsidRPr="00716E9A">
        <w:rPr>
          <w:rFonts w:ascii="Aptos" w:hAnsi="Aptos"/>
          <w:sz w:val="21"/>
          <w:szCs w:val="21"/>
        </w:rPr>
        <w:br/>
      </w:r>
      <w:r w:rsidRPr="00716E9A">
        <w:rPr>
          <w:rFonts w:ascii="Aptos" w:hAnsi="Aptos"/>
          <w:sz w:val="21"/>
          <w:szCs w:val="21"/>
        </w:rPr>
        <w:t>Website Developer | Dec 2018 – May 2019</w:t>
      </w:r>
      <w:r w:rsidRPr="00716E9A">
        <w:rPr>
          <w:rFonts w:ascii="Aptos" w:hAnsi="Aptos"/>
          <w:sz w:val="21"/>
          <w:szCs w:val="21"/>
        </w:rPr>
        <w:br/>
        <w:t>• Developed responsive websites using HTML5, CSS3, Bootstrap, and WordPress.</w:t>
      </w:r>
      <w:r w:rsidRPr="00716E9A">
        <w:rPr>
          <w:rFonts w:ascii="Aptos" w:hAnsi="Aptos"/>
          <w:sz w:val="21"/>
          <w:szCs w:val="21"/>
        </w:rPr>
        <w:br/>
        <w:t>• Implemented mobile-friendly layouts and reusable UI components.</w:t>
      </w:r>
    </w:p>
    <w:p w:rsidR="00422B0C" w:rsidRPr="00716E9A" w:rsidRDefault="007A247C">
      <w:pPr>
        <w:pStyle w:val="Heading1"/>
        <w:rPr>
          <w:rFonts w:ascii="Aptos" w:hAnsi="Aptos"/>
          <w:color w:val="17365D" w:themeColor="text2" w:themeShade="BF"/>
          <w:sz w:val="24"/>
        </w:rPr>
      </w:pPr>
      <w:r w:rsidRPr="00716E9A">
        <w:rPr>
          <w:rFonts w:ascii="Aptos" w:hAnsi="Aptos"/>
          <w:color w:val="17365D" w:themeColor="text2" w:themeShade="BF"/>
          <w:sz w:val="24"/>
        </w:rPr>
        <w:t>SELECTED PROJECTS</w:t>
      </w:r>
    </w:p>
    <w:p w:rsidR="00ED4DE5" w:rsidRPr="00716E9A" w:rsidRDefault="00ED4DE5" w:rsidP="00ED4DE5">
      <w:pPr>
        <w:rPr>
          <w:rFonts w:ascii="Aptos" w:hAnsi="Aptos"/>
          <w:sz w:val="21"/>
          <w:szCs w:val="21"/>
        </w:rPr>
      </w:pPr>
      <w:r w:rsidRPr="00716E9A">
        <w:rPr>
          <w:rFonts w:ascii="Aptos" w:hAnsi="Aptos"/>
          <w:b/>
          <w:sz w:val="21"/>
          <w:szCs w:val="21"/>
        </w:rPr>
        <w:t>U.P. Excise Department Systems</w:t>
      </w:r>
      <w:r w:rsidRPr="00716E9A">
        <w:rPr>
          <w:rFonts w:ascii="Aptos" w:hAnsi="Aptos"/>
          <w:sz w:val="21"/>
          <w:szCs w:val="21"/>
        </w:rPr>
        <w:br/>
        <w:t>UI/UX design and interface refinement across selected enterprise workflows and modules, focusing on information hierarchy, navigation, data-heavy interfaces, complex forms, status visibility and consistent interaction patterns.</w:t>
      </w:r>
    </w:p>
    <w:p w:rsidR="00ED4DE5" w:rsidRPr="00716E9A" w:rsidRDefault="006419EA" w:rsidP="00ED4DE5">
      <w:pPr>
        <w:rPr>
          <w:rFonts w:ascii="Aptos" w:hAnsi="Aptos"/>
          <w:sz w:val="21"/>
          <w:szCs w:val="21"/>
        </w:rPr>
      </w:pPr>
      <w:r w:rsidRPr="00716E9A">
        <w:rPr>
          <w:rFonts w:ascii="Aptos" w:hAnsi="Aptos"/>
          <w:b/>
          <w:sz w:val="21"/>
          <w:szCs w:val="21"/>
        </w:rPr>
        <w:t>Tamil Nadu Public Distribution System (TNPDS) – Public Portal</w:t>
      </w:r>
      <w:r w:rsidR="00ED4DE5" w:rsidRPr="00716E9A">
        <w:rPr>
          <w:rFonts w:ascii="Aptos" w:hAnsi="Aptos"/>
          <w:sz w:val="21"/>
          <w:szCs w:val="21"/>
        </w:rPr>
        <w:br/>
        <w:t>Primary UI/UX contribution focused on the TNPDS Public Portal, including service discovery, information architecture, content hierarchy, usability and responsive citizen-facing interfaces.</w:t>
      </w:r>
    </w:p>
    <w:p w:rsidR="006419EA" w:rsidRPr="00716E9A" w:rsidRDefault="006419EA" w:rsidP="00ED4DE5">
      <w:pPr>
        <w:rPr>
          <w:rFonts w:ascii="Aptos" w:hAnsi="Aptos"/>
          <w:sz w:val="21"/>
          <w:szCs w:val="21"/>
        </w:rPr>
      </w:pPr>
      <w:r w:rsidRPr="00716E9A">
        <w:rPr>
          <w:rFonts w:ascii="Aptos" w:hAnsi="Aptos"/>
          <w:b/>
          <w:sz w:val="21"/>
          <w:szCs w:val="21"/>
        </w:rPr>
        <w:t>OASYS Design System &amp; Component Library</w:t>
      </w:r>
      <w:r w:rsidRPr="00716E9A">
        <w:rPr>
          <w:rFonts w:ascii="Aptos" w:hAnsi="Aptos"/>
          <w:sz w:val="21"/>
          <w:szCs w:val="21"/>
        </w:rPr>
        <w:br/>
        <w:t>Designed and maintained a reusable design system and component library, establishing consistent UI patterns, components and visual foundations to support scalable product interfaces across multiple applications and modules.</w:t>
      </w:r>
    </w:p>
    <w:p w:rsidR="006419EA" w:rsidRPr="00716E9A" w:rsidRDefault="006419EA" w:rsidP="00ED4DE5">
      <w:pPr>
        <w:rPr>
          <w:rFonts w:ascii="Aptos" w:hAnsi="Aptos"/>
          <w:sz w:val="21"/>
          <w:szCs w:val="21"/>
        </w:rPr>
      </w:pPr>
      <w:r w:rsidRPr="00716E9A">
        <w:rPr>
          <w:rFonts w:ascii="Aptos" w:hAnsi="Aptos"/>
          <w:b/>
          <w:sz w:val="21"/>
          <w:szCs w:val="21"/>
        </w:rPr>
        <w:t>OASYS Portal (HRMS</w:t>
      </w:r>
      <w:proofErr w:type="gramStart"/>
      <w:r w:rsidRPr="00716E9A">
        <w:rPr>
          <w:rFonts w:ascii="Aptos" w:hAnsi="Aptos"/>
          <w:b/>
          <w:sz w:val="21"/>
          <w:szCs w:val="21"/>
        </w:rPr>
        <w:t>)</w:t>
      </w:r>
      <w:proofErr w:type="gramEnd"/>
      <w:r w:rsidRPr="00716E9A">
        <w:rPr>
          <w:rFonts w:ascii="Aptos" w:hAnsi="Aptos"/>
          <w:sz w:val="21"/>
          <w:szCs w:val="21"/>
        </w:rPr>
        <w:br/>
        <w:t>Designed attendance, leave management, payroll, approvals, employee self-service workflows, and reporting dashboards.</w:t>
      </w:r>
    </w:p>
    <w:p w:rsidR="00422B0C" w:rsidRPr="00716E9A" w:rsidRDefault="007A247C">
      <w:pPr>
        <w:rPr>
          <w:rFonts w:ascii="Aptos" w:hAnsi="Aptos"/>
          <w:sz w:val="21"/>
          <w:szCs w:val="21"/>
        </w:rPr>
      </w:pPr>
      <w:proofErr w:type="spellStart"/>
      <w:r w:rsidRPr="00716E9A">
        <w:rPr>
          <w:rFonts w:ascii="Aptos" w:hAnsi="Aptos"/>
          <w:b/>
          <w:sz w:val="21"/>
          <w:szCs w:val="21"/>
        </w:rPr>
        <w:lastRenderedPageBreak/>
        <w:t>PrimeTrip</w:t>
      </w:r>
      <w:proofErr w:type="spellEnd"/>
      <w:r w:rsidRPr="00716E9A">
        <w:rPr>
          <w:rFonts w:ascii="Aptos" w:hAnsi="Aptos"/>
          <w:b/>
          <w:sz w:val="21"/>
          <w:szCs w:val="21"/>
        </w:rPr>
        <w:t xml:space="preserve"> – Bus Booking Platform</w:t>
      </w:r>
      <w:r w:rsidRPr="00716E9A">
        <w:rPr>
          <w:rFonts w:ascii="Aptos" w:hAnsi="Aptos"/>
          <w:sz w:val="21"/>
          <w:szCs w:val="21"/>
        </w:rPr>
        <w:br/>
      </w:r>
      <w:r w:rsidR="00FE096D" w:rsidRPr="00716E9A">
        <w:rPr>
          <w:rFonts w:ascii="Aptos" w:hAnsi="Aptos"/>
          <w:sz w:val="21"/>
          <w:szCs w:val="21"/>
        </w:rPr>
        <w:t>Designed responsive and mobile-first booking experiences including route search, seat selection, passenger workflows, and booking management interfaces.</w:t>
      </w:r>
    </w:p>
    <w:p w:rsidR="00ED4DE5" w:rsidRPr="00716E9A" w:rsidRDefault="00ED4DE5">
      <w:pPr>
        <w:rPr>
          <w:rFonts w:ascii="Aptos" w:hAnsi="Aptos"/>
          <w:sz w:val="21"/>
          <w:szCs w:val="21"/>
        </w:rPr>
      </w:pPr>
      <w:r w:rsidRPr="00716E9A">
        <w:rPr>
          <w:rFonts w:ascii="Aptos" w:hAnsi="Aptos"/>
          <w:b/>
          <w:sz w:val="21"/>
          <w:szCs w:val="21"/>
        </w:rPr>
        <w:t>UPPDS Government E-Procurement Platform</w:t>
      </w:r>
      <w:r w:rsidRPr="00716E9A">
        <w:rPr>
          <w:rFonts w:ascii="Aptos" w:hAnsi="Aptos"/>
          <w:sz w:val="21"/>
          <w:szCs w:val="21"/>
        </w:rPr>
        <w:br/>
        <w:t>Designed procurement workflows, supplier onboarding modules, e-auction screens, and reporting interfaces.</w:t>
      </w:r>
    </w:p>
    <w:p w:rsidR="00422B0C" w:rsidRPr="00716E9A" w:rsidRDefault="007A247C">
      <w:pPr>
        <w:rPr>
          <w:rFonts w:ascii="Aptos" w:hAnsi="Aptos"/>
          <w:sz w:val="21"/>
          <w:szCs w:val="21"/>
        </w:rPr>
      </w:pPr>
      <w:r w:rsidRPr="00716E9A">
        <w:rPr>
          <w:rFonts w:ascii="Aptos" w:hAnsi="Aptos"/>
          <w:b/>
          <w:sz w:val="21"/>
          <w:szCs w:val="21"/>
        </w:rPr>
        <w:t>Co-</w:t>
      </w:r>
      <w:proofErr w:type="spellStart"/>
      <w:r w:rsidRPr="00716E9A">
        <w:rPr>
          <w:rFonts w:ascii="Aptos" w:hAnsi="Aptos"/>
          <w:b/>
          <w:sz w:val="21"/>
          <w:szCs w:val="21"/>
        </w:rPr>
        <w:t>Optex</w:t>
      </w:r>
      <w:proofErr w:type="spellEnd"/>
      <w:r w:rsidRPr="00716E9A">
        <w:rPr>
          <w:rFonts w:ascii="Aptos" w:hAnsi="Aptos"/>
          <w:b/>
          <w:sz w:val="21"/>
          <w:szCs w:val="21"/>
        </w:rPr>
        <w:t xml:space="preserve"> – Government Online Textile Platform</w:t>
      </w:r>
      <w:r w:rsidRPr="00716E9A">
        <w:rPr>
          <w:rFonts w:ascii="Aptos" w:hAnsi="Aptos"/>
          <w:sz w:val="21"/>
          <w:szCs w:val="21"/>
        </w:rPr>
        <w:br/>
        <w:t>Designed product catalog, search, cart, checkout, and order management experiences.</w:t>
      </w:r>
    </w:p>
    <w:p w:rsidR="00ED4DE5" w:rsidRPr="00FE096D" w:rsidRDefault="007A247C">
      <w:pPr>
        <w:rPr>
          <w:rFonts w:ascii="Aptos" w:hAnsi="Aptos"/>
        </w:rPr>
      </w:pPr>
      <w:r w:rsidRPr="00716E9A">
        <w:rPr>
          <w:rFonts w:ascii="Aptos" w:hAnsi="Aptos"/>
          <w:b/>
          <w:sz w:val="21"/>
          <w:szCs w:val="21"/>
        </w:rPr>
        <w:t>OASYS Point of Sale (POS</w:t>
      </w:r>
      <w:proofErr w:type="gramStart"/>
      <w:r w:rsidRPr="00716E9A">
        <w:rPr>
          <w:rFonts w:ascii="Aptos" w:hAnsi="Aptos"/>
          <w:b/>
          <w:sz w:val="21"/>
          <w:szCs w:val="21"/>
        </w:rPr>
        <w:t>)</w:t>
      </w:r>
      <w:proofErr w:type="gramEnd"/>
      <w:r w:rsidRPr="00716E9A">
        <w:rPr>
          <w:rFonts w:ascii="Aptos" w:hAnsi="Aptos"/>
          <w:sz w:val="21"/>
          <w:szCs w:val="21"/>
        </w:rPr>
        <w:br/>
        <w:t>Designed billing, inventory, reporting, and operational workflow interfaces.</w:t>
      </w:r>
    </w:p>
    <w:p w:rsidR="00ED4DE5" w:rsidRPr="00716E9A" w:rsidRDefault="00ED4DE5" w:rsidP="00ED4DE5">
      <w:pPr>
        <w:pStyle w:val="Heading1"/>
        <w:rPr>
          <w:rFonts w:ascii="Aptos" w:hAnsi="Aptos"/>
          <w:color w:val="17365D" w:themeColor="text2" w:themeShade="BF"/>
          <w:sz w:val="24"/>
          <w:szCs w:val="24"/>
        </w:rPr>
      </w:pPr>
      <w:r w:rsidRPr="00716E9A">
        <w:rPr>
          <w:rFonts w:ascii="Aptos" w:hAnsi="Aptos"/>
          <w:color w:val="17365D" w:themeColor="text2" w:themeShade="BF"/>
          <w:sz w:val="24"/>
          <w:szCs w:val="24"/>
        </w:rPr>
        <w:t>AI-ASSISTED WORKFLOW</w:t>
      </w:r>
    </w:p>
    <w:p w:rsidR="00ED4DE5" w:rsidRPr="00716E9A" w:rsidRDefault="006419EA">
      <w:pPr>
        <w:rPr>
          <w:rFonts w:ascii="Aptos" w:hAnsi="Aptos"/>
          <w:sz w:val="21"/>
          <w:szCs w:val="21"/>
        </w:rPr>
      </w:pPr>
      <w:proofErr w:type="spellStart"/>
      <w:r w:rsidRPr="00716E9A">
        <w:rPr>
          <w:rFonts w:ascii="Aptos" w:hAnsi="Aptos"/>
          <w:sz w:val="21"/>
          <w:szCs w:val="21"/>
        </w:rPr>
        <w:t>ChatGPT</w:t>
      </w:r>
      <w:proofErr w:type="spellEnd"/>
      <w:r w:rsidRPr="00716E9A">
        <w:rPr>
          <w:rFonts w:ascii="Aptos" w:hAnsi="Aptos"/>
          <w:sz w:val="21"/>
          <w:szCs w:val="21"/>
        </w:rPr>
        <w:t xml:space="preserve"> · Microsoft Copilot · Google Gemini · Claude · GitHub Copilot · </w:t>
      </w:r>
      <w:proofErr w:type="spellStart"/>
      <w:r w:rsidRPr="00716E9A">
        <w:rPr>
          <w:rFonts w:ascii="Aptos" w:hAnsi="Aptos"/>
          <w:sz w:val="21"/>
          <w:szCs w:val="21"/>
        </w:rPr>
        <w:t>Figma</w:t>
      </w:r>
      <w:proofErr w:type="spellEnd"/>
      <w:r w:rsidRPr="00716E9A">
        <w:rPr>
          <w:rFonts w:ascii="Aptos" w:hAnsi="Aptos"/>
          <w:sz w:val="21"/>
          <w:szCs w:val="21"/>
        </w:rPr>
        <w:t xml:space="preserve"> AI · </w:t>
      </w:r>
      <w:proofErr w:type="spellStart"/>
      <w:r w:rsidRPr="00716E9A">
        <w:rPr>
          <w:rFonts w:ascii="Aptos" w:hAnsi="Aptos"/>
          <w:sz w:val="21"/>
          <w:szCs w:val="21"/>
        </w:rPr>
        <w:t>Uizard</w:t>
      </w:r>
      <w:proofErr w:type="spellEnd"/>
      <w:r w:rsidRPr="00716E9A">
        <w:rPr>
          <w:rFonts w:ascii="Aptos" w:hAnsi="Aptos"/>
          <w:sz w:val="21"/>
          <w:szCs w:val="21"/>
        </w:rPr>
        <w:t xml:space="preserve"> · Adobe Firefly · Google Stitch · Prompt Engineering</w:t>
      </w:r>
    </w:p>
    <w:p w:rsidR="00422B0C" w:rsidRPr="00716E9A" w:rsidRDefault="007A247C">
      <w:pPr>
        <w:pStyle w:val="Heading1"/>
        <w:rPr>
          <w:rFonts w:ascii="Aptos" w:hAnsi="Aptos"/>
          <w:color w:val="17365D" w:themeColor="text2" w:themeShade="BF"/>
          <w:sz w:val="24"/>
        </w:rPr>
      </w:pPr>
      <w:r w:rsidRPr="00716E9A">
        <w:rPr>
          <w:rFonts w:ascii="Aptos" w:hAnsi="Aptos"/>
          <w:color w:val="17365D" w:themeColor="text2" w:themeShade="BF"/>
          <w:sz w:val="24"/>
        </w:rPr>
        <w:t>EDUCATION</w:t>
      </w:r>
    </w:p>
    <w:p w:rsidR="00422B0C" w:rsidRPr="00716E9A" w:rsidRDefault="007A247C">
      <w:pPr>
        <w:rPr>
          <w:rFonts w:ascii="Aptos" w:hAnsi="Aptos"/>
          <w:sz w:val="21"/>
          <w:szCs w:val="21"/>
        </w:rPr>
      </w:pPr>
      <w:r w:rsidRPr="00716E9A">
        <w:rPr>
          <w:rFonts w:ascii="Aptos" w:hAnsi="Aptos"/>
          <w:sz w:val="21"/>
          <w:szCs w:val="21"/>
        </w:rPr>
        <w:t>B.Sc. Computer Science | Bharathidasan College of Arts &amp; Science, Erode | 2015 – 2018</w:t>
      </w:r>
    </w:p>
    <w:p w:rsidR="00422B0C" w:rsidRPr="00716E9A" w:rsidRDefault="007A247C">
      <w:pPr>
        <w:pStyle w:val="Heading1"/>
        <w:rPr>
          <w:rFonts w:ascii="Aptos" w:hAnsi="Aptos"/>
          <w:color w:val="17365D" w:themeColor="text2" w:themeShade="BF"/>
          <w:sz w:val="24"/>
        </w:rPr>
      </w:pPr>
      <w:r w:rsidRPr="00716E9A">
        <w:rPr>
          <w:rFonts w:ascii="Aptos" w:hAnsi="Aptos"/>
          <w:color w:val="17365D" w:themeColor="text2" w:themeShade="BF"/>
          <w:sz w:val="24"/>
        </w:rPr>
        <w:t>CERTIFICATIONS</w:t>
      </w:r>
    </w:p>
    <w:p w:rsidR="00422B0C" w:rsidRPr="00716E9A" w:rsidRDefault="007A247C">
      <w:pPr>
        <w:rPr>
          <w:rFonts w:ascii="Aptos" w:hAnsi="Aptos"/>
          <w:sz w:val="21"/>
          <w:szCs w:val="21"/>
        </w:rPr>
      </w:pPr>
      <w:r w:rsidRPr="00716E9A">
        <w:rPr>
          <w:rFonts w:ascii="Aptos" w:hAnsi="Aptos"/>
          <w:sz w:val="21"/>
          <w:szCs w:val="21"/>
        </w:rPr>
        <w:t>NIIT – Programming in Java</w:t>
      </w:r>
      <w:r w:rsidRPr="00716E9A">
        <w:rPr>
          <w:rFonts w:ascii="Aptos" w:hAnsi="Aptos"/>
          <w:sz w:val="21"/>
          <w:szCs w:val="21"/>
        </w:rPr>
        <w:br/>
        <w:t>NIIT – Developing Mobile Apps for Android Platform</w:t>
      </w:r>
    </w:p>
    <w:p w:rsidR="00871355" w:rsidRPr="00716E9A" w:rsidRDefault="00871355" w:rsidP="00871355">
      <w:pPr>
        <w:pStyle w:val="Heading1"/>
        <w:rPr>
          <w:rFonts w:ascii="Aptos" w:hAnsi="Aptos"/>
          <w:color w:val="17365D" w:themeColor="text2" w:themeShade="BF"/>
          <w:sz w:val="24"/>
        </w:rPr>
      </w:pPr>
      <w:r w:rsidRPr="00716E9A">
        <w:rPr>
          <w:rFonts w:ascii="Aptos" w:hAnsi="Aptos"/>
          <w:color w:val="17365D" w:themeColor="text2" w:themeShade="BF"/>
          <w:sz w:val="24"/>
        </w:rPr>
        <w:t>KEY DESIGN AREAS</w:t>
      </w:r>
    </w:p>
    <w:p w:rsidR="00871355" w:rsidRPr="00716E9A" w:rsidRDefault="00871355">
      <w:pPr>
        <w:rPr>
          <w:rFonts w:ascii="Aptos" w:hAnsi="Aptos"/>
          <w:sz w:val="21"/>
          <w:szCs w:val="21"/>
        </w:rPr>
      </w:pPr>
      <w:r w:rsidRPr="00716E9A">
        <w:rPr>
          <w:rFonts w:ascii="Aptos" w:hAnsi="Aptos"/>
          <w:sz w:val="21"/>
          <w:szCs w:val="21"/>
        </w:rPr>
        <w:t>Enterprise Applications · Government Platforms · Citizen Portals · Data-Heavy Interfaces · Complex Forms · Design Systems · Responsive Web · E-commerce · Travel Booking · HRMS · POS</w:t>
      </w:r>
    </w:p>
    <w:sectPr w:rsidR="00871355" w:rsidRPr="00716E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altName w:val="Times New Roman"/>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4559"/>
    <w:rsid w:val="0015074B"/>
    <w:rsid w:val="0029639D"/>
    <w:rsid w:val="002E644A"/>
    <w:rsid w:val="00326F90"/>
    <w:rsid w:val="003C1E50"/>
    <w:rsid w:val="00422B0C"/>
    <w:rsid w:val="004D381F"/>
    <w:rsid w:val="00604B25"/>
    <w:rsid w:val="006419EA"/>
    <w:rsid w:val="00716E9A"/>
    <w:rsid w:val="007A247C"/>
    <w:rsid w:val="00871355"/>
    <w:rsid w:val="00AA1D8D"/>
    <w:rsid w:val="00B47730"/>
    <w:rsid w:val="00CB0664"/>
    <w:rsid w:val="00ED4DE5"/>
    <w:rsid w:val="00FC693F"/>
    <w:rsid w:val="00FE0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A46CD7-0433-46CA-857D-04F7EA5C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24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10935">
      <w:bodyDiv w:val="1"/>
      <w:marLeft w:val="0"/>
      <w:marRight w:val="0"/>
      <w:marTop w:val="0"/>
      <w:marBottom w:val="0"/>
      <w:divBdr>
        <w:top w:val="none" w:sz="0" w:space="0" w:color="auto"/>
        <w:left w:val="none" w:sz="0" w:space="0" w:color="auto"/>
        <w:bottom w:val="none" w:sz="0" w:space="0" w:color="auto"/>
        <w:right w:val="none" w:sz="0" w:space="0" w:color="auto"/>
      </w:divBdr>
    </w:div>
    <w:div w:id="344869810">
      <w:bodyDiv w:val="1"/>
      <w:marLeft w:val="0"/>
      <w:marRight w:val="0"/>
      <w:marTop w:val="0"/>
      <w:marBottom w:val="0"/>
      <w:divBdr>
        <w:top w:val="none" w:sz="0" w:space="0" w:color="auto"/>
        <w:left w:val="none" w:sz="0" w:space="0" w:color="auto"/>
        <w:bottom w:val="none" w:sz="0" w:space="0" w:color="auto"/>
        <w:right w:val="none" w:sz="0" w:space="0" w:color="auto"/>
      </w:divBdr>
    </w:div>
    <w:div w:id="654575992">
      <w:bodyDiv w:val="1"/>
      <w:marLeft w:val="0"/>
      <w:marRight w:val="0"/>
      <w:marTop w:val="0"/>
      <w:marBottom w:val="0"/>
      <w:divBdr>
        <w:top w:val="none" w:sz="0" w:space="0" w:color="auto"/>
        <w:left w:val="none" w:sz="0" w:space="0" w:color="auto"/>
        <w:bottom w:val="none" w:sz="0" w:space="0" w:color="auto"/>
        <w:right w:val="none" w:sz="0" w:space="0" w:color="auto"/>
      </w:divBdr>
    </w:div>
    <w:div w:id="891430013">
      <w:bodyDiv w:val="1"/>
      <w:marLeft w:val="0"/>
      <w:marRight w:val="0"/>
      <w:marTop w:val="0"/>
      <w:marBottom w:val="0"/>
      <w:divBdr>
        <w:top w:val="none" w:sz="0" w:space="0" w:color="auto"/>
        <w:left w:val="none" w:sz="0" w:space="0" w:color="auto"/>
        <w:bottom w:val="none" w:sz="0" w:space="0" w:color="auto"/>
        <w:right w:val="none" w:sz="0" w:space="0" w:color="auto"/>
      </w:divBdr>
    </w:div>
    <w:div w:id="9524383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hance.net/asir-durai-selvan" TargetMode="External"/><Relationship Id="rId3" Type="http://schemas.openxmlformats.org/officeDocument/2006/relationships/styles" Target="styles.xml"/><Relationship Id="rId7" Type="http://schemas.openxmlformats.org/officeDocument/2006/relationships/hyperlink" Target="https://asir-d-selvan.github.io/folio-20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linkedin.com/in/asir-durai-selva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sir-d-sel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47046-9B3C-42BD-A2B5-E624B5DDD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ASIRDURAISELVAN</cp:lastModifiedBy>
  <cp:revision>10</cp:revision>
  <dcterms:created xsi:type="dcterms:W3CDTF">2013-12-23T23:15:00Z</dcterms:created>
  <dcterms:modified xsi:type="dcterms:W3CDTF">2026-09-11T12:10:00Z</dcterms:modified>
  <cp:category/>
</cp:coreProperties>
</file>